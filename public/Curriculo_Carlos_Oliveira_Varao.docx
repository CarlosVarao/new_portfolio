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2AEF" w14:textId="77777777" w:rsidR="00800B4F" w:rsidRDefault="009C1534" w:rsidP="009C1534">
      <w:pPr>
        <w:rPr>
          <w:lang w:val="pt-BR"/>
        </w:rPr>
      </w:pPr>
      <w:r w:rsidRPr="009C1534">
        <w:rPr>
          <w:b/>
          <w:bCs/>
          <w:lang w:val="pt-BR"/>
        </w:rPr>
        <w:t>Carlos Oliveira Varão · 26 anos</w:t>
      </w:r>
      <w:r w:rsidRPr="009C1534">
        <w:rPr>
          <w:lang w:val="pt-BR"/>
        </w:rPr>
        <w:br/>
      </w:r>
      <w:r w:rsidRPr="009C1534">
        <w:rPr>
          <w:rFonts w:ascii="Cambria" w:hAnsi="Cambria"/>
          <w:lang w:val="pt-BR"/>
        </w:rPr>
        <w:t>Analista de Soluções Digitais com foco em Dados e Desenvolvimento</w:t>
      </w:r>
      <w:r w:rsidRPr="009C1534">
        <w:rPr>
          <w:rFonts w:ascii="Cambria" w:hAnsi="Cambria"/>
          <w:lang w:val="pt-BR"/>
        </w:rPr>
        <w:br/>
      </w:r>
      <w:r w:rsidR="00A576F8" w:rsidRPr="00A576F8">
        <w:rPr>
          <w:rFonts w:ascii="Segoe UI Emoji" w:hAnsi="Segoe UI Emoji" w:cs="Segoe UI Emoji"/>
        </w:rPr>
        <w:t>📍</w:t>
      </w:r>
      <w:r w:rsidR="00A576F8" w:rsidRPr="00A576F8">
        <w:rPr>
          <w:rFonts w:ascii="Cambria" w:hAnsi="Cambria" w:cs="Segoe UI Emoji"/>
        </w:rPr>
        <w:t xml:space="preserve"> Recife – PE | </w:t>
      </w:r>
      <w:r w:rsidR="00A576F8" w:rsidRPr="00A576F8">
        <w:rPr>
          <w:rFonts w:ascii="Segoe UI Emoji" w:hAnsi="Segoe UI Emoji" w:cs="Segoe UI Emoji"/>
        </w:rPr>
        <w:t>📞</w:t>
      </w:r>
      <w:r w:rsidR="00A576F8" w:rsidRPr="00A576F8">
        <w:rPr>
          <w:rFonts w:ascii="Cambria" w:hAnsi="Cambria" w:cs="Segoe UI Emoji"/>
        </w:rPr>
        <w:t xml:space="preserve"> (63) 9 99257-6214 | </w:t>
      </w:r>
      <w:r w:rsidR="00A576F8" w:rsidRPr="00A576F8">
        <w:rPr>
          <w:rFonts w:ascii="Segoe UI Emoji" w:hAnsi="Segoe UI Emoji" w:cs="Segoe UI Emoji"/>
        </w:rPr>
        <w:t>✉️</w:t>
      </w:r>
      <w:r w:rsidR="00A576F8" w:rsidRPr="00A576F8">
        <w:rPr>
          <w:rFonts w:ascii="Cambria" w:hAnsi="Cambria" w:cs="Segoe UI Emoji"/>
        </w:rPr>
        <w:t xml:space="preserve"> carlosvarao.frontend@hotmail.com</w:t>
      </w:r>
      <w:r w:rsidR="00A576F8" w:rsidRPr="00A576F8">
        <w:rPr>
          <w:rFonts w:ascii="Cambria" w:hAnsi="Cambria" w:cs="Segoe UI Emoji"/>
        </w:rPr>
        <w:br/>
      </w:r>
      <w:r w:rsidR="00A576F8" w:rsidRPr="00A576F8">
        <w:rPr>
          <w:rFonts w:ascii="Segoe UI Emoji" w:hAnsi="Segoe UI Emoji" w:cs="Segoe UI Emoji"/>
        </w:rPr>
        <w:t>🔗</w:t>
      </w:r>
      <w:r w:rsidR="00A576F8" w:rsidRPr="00A576F8">
        <w:rPr>
          <w:rFonts w:ascii="Cambria" w:hAnsi="Cambria" w:cs="Segoe UI Emoji"/>
        </w:rPr>
        <w:t xml:space="preserve"> linkedin.com/in/</w:t>
      </w:r>
      <w:proofErr w:type="spellStart"/>
      <w:r w:rsidR="00A576F8" w:rsidRPr="00A576F8">
        <w:rPr>
          <w:rFonts w:ascii="Cambria" w:hAnsi="Cambria" w:cs="Segoe UI Emoji"/>
        </w:rPr>
        <w:t>carlosvaraofrontend</w:t>
      </w:r>
      <w:proofErr w:type="spellEnd"/>
      <w:r w:rsidR="00800B4F">
        <w:rPr>
          <w:rFonts w:ascii="Cambria" w:hAnsi="Cambria" w:cs="Segoe UI Emoji"/>
        </w:rPr>
        <w:t xml:space="preserve"> | </w:t>
      </w:r>
      <w:r w:rsidR="00800B4F" w:rsidRPr="00A576F8">
        <w:rPr>
          <w:rFonts w:ascii="Segoe UI Emoji" w:hAnsi="Segoe UI Emoji" w:cs="Segoe UI Emoji"/>
        </w:rPr>
        <w:t>🌐</w:t>
      </w:r>
      <w:r w:rsidR="00800B4F" w:rsidRPr="00A576F8">
        <w:rPr>
          <w:rFonts w:ascii="Cambria" w:hAnsi="Cambria" w:cs="Segoe UI Emoji"/>
        </w:rPr>
        <w:t xml:space="preserve"> </w:t>
      </w:r>
      <w:proofErr w:type="spellStart"/>
      <w:r w:rsidR="00800B4F" w:rsidRPr="00A576F8">
        <w:rPr>
          <w:rFonts w:ascii="Cambria" w:hAnsi="Cambria" w:cs="Segoe UI Emoji"/>
        </w:rPr>
        <w:t>Portfólio</w:t>
      </w:r>
      <w:proofErr w:type="spellEnd"/>
      <w:r w:rsidR="00800B4F" w:rsidRPr="00A576F8">
        <w:rPr>
          <w:rFonts w:ascii="Cambria" w:hAnsi="Cambria" w:cs="Segoe UI Emoji"/>
        </w:rPr>
        <w:t>: carlosvarao.dev.br</w:t>
      </w:r>
      <w:r w:rsidR="00800B4F">
        <w:rPr>
          <w:rFonts w:ascii="Cambria" w:hAnsi="Cambria" w:cs="Segoe UI Emoji"/>
        </w:rPr>
        <w:br/>
      </w:r>
      <w:r w:rsidR="00A576F8" w:rsidRPr="00A576F8">
        <w:rPr>
          <w:rFonts w:ascii="Segoe UI Emoji" w:hAnsi="Segoe UI Emoji" w:cs="Segoe UI Emoji"/>
        </w:rPr>
        <w:t>💻</w:t>
      </w:r>
      <w:r w:rsidR="00A576F8" w:rsidRPr="00A576F8">
        <w:rPr>
          <w:rFonts w:ascii="Cambria" w:hAnsi="Cambria" w:cs="Segoe UI Emoji"/>
        </w:rPr>
        <w:t xml:space="preserve"> github.com/</w:t>
      </w:r>
      <w:proofErr w:type="spellStart"/>
      <w:r w:rsidR="00A576F8" w:rsidRPr="00A576F8">
        <w:rPr>
          <w:rFonts w:ascii="Cambria" w:hAnsi="Cambria" w:cs="Segoe UI Emoji"/>
        </w:rPr>
        <w:t>carlosvarao</w:t>
      </w:r>
      <w:proofErr w:type="spellEnd"/>
      <w:r w:rsidR="00A576F8" w:rsidRPr="00A576F8">
        <w:rPr>
          <w:rFonts w:ascii="Cambria" w:hAnsi="Cambria" w:cs="Segoe UI Emoji"/>
        </w:rPr>
        <w:t xml:space="preserve"> </w:t>
      </w:r>
      <w:r w:rsidR="00800B4F">
        <w:rPr>
          <w:rFonts w:ascii="Cambria" w:hAnsi="Cambria" w:cs="Segoe UI Emoji"/>
        </w:rPr>
        <w:br/>
      </w:r>
    </w:p>
    <w:p w14:paraId="7FD9222F" w14:textId="2736AB3E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pict w14:anchorId="5B7CCCEE">
          <v:rect id="_x0000_i1055" style="width:0;height:1.5pt" o:hralign="center" o:hrstd="t" o:hr="t" fillcolor="#a0a0a0" stroked="f"/>
        </w:pict>
      </w:r>
    </w:p>
    <w:p w14:paraId="48015072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Resumo Profissional</w:t>
      </w:r>
    </w:p>
    <w:p w14:paraId="75780A7D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t>Analista de Soluções Digitais com experiência em SQL Server, Power BI, análise de dados, SAP, automações em Python e desenvolvimento em Delphi. Possui background em design (</w:t>
      </w:r>
      <w:proofErr w:type="spellStart"/>
      <w:r w:rsidRPr="009C1534">
        <w:rPr>
          <w:lang w:val="pt-BR"/>
        </w:rPr>
        <w:t>Figma</w:t>
      </w:r>
      <w:proofErr w:type="spellEnd"/>
      <w:r w:rsidRPr="009C1534">
        <w:rPr>
          <w:lang w:val="pt-BR"/>
        </w:rPr>
        <w:t xml:space="preserve"> e Photoshop) e atua também com desenvolvimento Front-</w:t>
      </w:r>
      <w:proofErr w:type="spellStart"/>
      <w:r w:rsidRPr="009C1534">
        <w:rPr>
          <w:lang w:val="pt-BR"/>
        </w:rPr>
        <w:t>end</w:t>
      </w:r>
      <w:proofErr w:type="spellEnd"/>
      <w:r w:rsidRPr="009C1534">
        <w:rPr>
          <w:lang w:val="pt-BR"/>
        </w:rPr>
        <w:t xml:space="preserve"> utilizando </w:t>
      </w:r>
      <w:proofErr w:type="spellStart"/>
      <w:r w:rsidRPr="009C1534">
        <w:rPr>
          <w:lang w:val="pt-BR"/>
        </w:rPr>
        <w:t>React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TypeScript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JavaScript</w:t>
      </w:r>
      <w:proofErr w:type="spellEnd"/>
      <w:r w:rsidRPr="009C1534">
        <w:rPr>
          <w:lang w:val="pt-BR"/>
        </w:rPr>
        <w:t xml:space="preserve">, HTML, CSS, </w:t>
      </w:r>
      <w:proofErr w:type="spellStart"/>
      <w:r w:rsidRPr="009C1534">
        <w:rPr>
          <w:lang w:val="pt-BR"/>
        </w:rPr>
        <w:t>Tailwind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Bootstrap</w:t>
      </w:r>
      <w:proofErr w:type="spellEnd"/>
      <w:r w:rsidRPr="009C1534">
        <w:rPr>
          <w:lang w:val="pt-BR"/>
        </w:rPr>
        <w:t xml:space="preserve">, Node.js e </w:t>
      </w:r>
      <w:proofErr w:type="spellStart"/>
      <w:r w:rsidRPr="009C1534">
        <w:rPr>
          <w:lang w:val="pt-BR"/>
        </w:rPr>
        <w:t>Git</w:t>
      </w:r>
      <w:proofErr w:type="spellEnd"/>
      <w:r w:rsidRPr="009C1534">
        <w:rPr>
          <w:lang w:val="pt-BR"/>
        </w:rPr>
        <w:t>.</w:t>
      </w:r>
    </w:p>
    <w:p w14:paraId="19375EE4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t xml:space="preserve">Tem experiência com consumo e integração de APIs REST por meio de </w:t>
      </w:r>
      <w:proofErr w:type="spellStart"/>
      <w:r w:rsidRPr="009C1534">
        <w:rPr>
          <w:lang w:val="pt-BR"/>
        </w:rPr>
        <w:t>Insomnia</w:t>
      </w:r>
      <w:proofErr w:type="spellEnd"/>
      <w:r w:rsidRPr="009C1534">
        <w:rPr>
          <w:lang w:val="pt-BR"/>
        </w:rPr>
        <w:t xml:space="preserve"> e </w:t>
      </w:r>
      <w:proofErr w:type="spellStart"/>
      <w:r w:rsidRPr="009C1534">
        <w:rPr>
          <w:lang w:val="pt-BR"/>
        </w:rPr>
        <w:t>Postman</w:t>
      </w:r>
      <w:proofErr w:type="spellEnd"/>
      <w:r w:rsidRPr="009C1534">
        <w:rPr>
          <w:lang w:val="pt-BR"/>
        </w:rPr>
        <w:t xml:space="preserve">. Formado por plataformas práticas como </w:t>
      </w:r>
      <w:proofErr w:type="spellStart"/>
      <w:r w:rsidRPr="009C1534">
        <w:rPr>
          <w:lang w:val="pt-BR"/>
        </w:rPr>
        <w:t>DevClub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UnibitCode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Estudonalta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DevMídia</w:t>
      </w:r>
      <w:proofErr w:type="spellEnd"/>
      <w:r w:rsidRPr="009C1534">
        <w:rPr>
          <w:lang w:val="pt-BR"/>
        </w:rPr>
        <w:t xml:space="preserve"> e curso de Python pela EBAC, onde desenvolveu diversos projetos aplicados. Atualmente cursa Engenharia de Software e busca unir dados, sistemas e design no desenvolvimento de soluções modernas e eficientes.</w:t>
      </w:r>
    </w:p>
    <w:p w14:paraId="7C3FFF81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pict w14:anchorId="5DCEA864">
          <v:rect id="_x0000_i1056" style="width:0;height:1.5pt" o:hralign="center" o:hrstd="t" o:hr="t" fillcolor="#a0a0a0" stroked="f"/>
        </w:pict>
      </w:r>
    </w:p>
    <w:p w14:paraId="3E39FE49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Habilidades Técnicas</w:t>
      </w:r>
    </w:p>
    <w:p w14:paraId="51DD0B43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t xml:space="preserve">• </w:t>
      </w:r>
      <w:r w:rsidRPr="009C1534">
        <w:rPr>
          <w:b/>
          <w:bCs/>
          <w:lang w:val="pt-BR"/>
        </w:rPr>
        <w:t>Front-</w:t>
      </w:r>
      <w:proofErr w:type="spellStart"/>
      <w:r w:rsidRPr="009C1534">
        <w:rPr>
          <w:b/>
          <w:bCs/>
          <w:lang w:val="pt-BR"/>
        </w:rPr>
        <w:t>end</w:t>
      </w:r>
      <w:proofErr w:type="spellEnd"/>
      <w:r w:rsidRPr="009C1534">
        <w:rPr>
          <w:b/>
          <w:bCs/>
          <w:lang w:val="pt-BR"/>
        </w:rPr>
        <w:t>:</w:t>
      </w:r>
      <w:r w:rsidRPr="009C1534">
        <w:rPr>
          <w:lang w:val="pt-BR"/>
        </w:rPr>
        <w:t xml:space="preserve"> </w:t>
      </w:r>
      <w:proofErr w:type="spellStart"/>
      <w:r w:rsidRPr="009C1534">
        <w:rPr>
          <w:lang w:val="pt-BR"/>
        </w:rPr>
        <w:t>React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TypeScript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JavaScript</w:t>
      </w:r>
      <w:proofErr w:type="spellEnd"/>
      <w:r w:rsidRPr="009C1534">
        <w:rPr>
          <w:lang w:val="pt-BR"/>
        </w:rPr>
        <w:t xml:space="preserve">, HTML, CSS, </w:t>
      </w:r>
      <w:proofErr w:type="spellStart"/>
      <w:r w:rsidRPr="009C1534">
        <w:rPr>
          <w:lang w:val="pt-BR"/>
        </w:rPr>
        <w:t>Tailwind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Bootstrap</w:t>
      </w:r>
      <w:proofErr w:type="spellEnd"/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Back-</w:t>
      </w:r>
      <w:proofErr w:type="spellStart"/>
      <w:r w:rsidRPr="009C1534">
        <w:rPr>
          <w:b/>
          <w:bCs/>
          <w:lang w:val="pt-BR"/>
        </w:rPr>
        <w:t>end</w:t>
      </w:r>
      <w:proofErr w:type="spellEnd"/>
      <w:r w:rsidRPr="009C1534">
        <w:rPr>
          <w:b/>
          <w:bCs/>
          <w:lang w:val="pt-BR"/>
        </w:rPr>
        <w:t>:</w:t>
      </w:r>
      <w:r w:rsidRPr="009C1534">
        <w:rPr>
          <w:lang w:val="pt-BR"/>
        </w:rPr>
        <w:t xml:space="preserve"> Node.js, Python, Delphi</w:t>
      </w:r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Banco de Dados:</w:t>
      </w:r>
      <w:r w:rsidRPr="009C1534">
        <w:rPr>
          <w:lang w:val="pt-BR"/>
        </w:rPr>
        <w:t xml:space="preserve"> SQL Server, PostgreSQL, </w:t>
      </w:r>
      <w:proofErr w:type="spellStart"/>
      <w:r w:rsidRPr="009C1534">
        <w:rPr>
          <w:lang w:val="pt-BR"/>
        </w:rPr>
        <w:t>SQLite</w:t>
      </w:r>
      <w:proofErr w:type="spellEnd"/>
      <w:r w:rsidRPr="009C1534">
        <w:rPr>
          <w:lang w:val="pt-BR"/>
        </w:rPr>
        <w:t>, ETL e pipelines de dados</w:t>
      </w:r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APIs e Integrações:</w:t>
      </w:r>
      <w:r w:rsidRPr="009C1534">
        <w:rPr>
          <w:lang w:val="pt-BR"/>
        </w:rPr>
        <w:t xml:space="preserve"> Consumo e manipulação de APIs REST, </w:t>
      </w:r>
      <w:proofErr w:type="spellStart"/>
      <w:r w:rsidRPr="009C1534">
        <w:rPr>
          <w:lang w:val="pt-BR"/>
        </w:rPr>
        <w:t>Insomnia</w:t>
      </w:r>
      <w:proofErr w:type="spellEnd"/>
      <w:r w:rsidRPr="009C1534">
        <w:rPr>
          <w:lang w:val="pt-BR"/>
        </w:rPr>
        <w:t xml:space="preserve">, </w:t>
      </w:r>
      <w:proofErr w:type="spellStart"/>
      <w:r w:rsidRPr="009C1534">
        <w:rPr>
          <w:lang w:val="pt-BR"/>
        </w:rPr>
        <w:t>Postman</w:t>
      </w:r>
      <w:proofErr w:type="spellEnd"/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Ferramentas:</w:t>
      </w:r>
      <w:r w:rsidRPr="009C1534">
        <w:rPr>
          <w:lang w:val="pt-BR"/>
        </w:rPr>
        <w:t xml:space="preserve"> </w:t>
      </w:r>
      <w:proofErr w:type="spellStart"/>
      <w:r w:rsidRPr="009C1534">
        <w:rPr>
          <w:lang w:val="pt-BR"/>
        </w:rPr>
        <w:t>Git</w:t>
      </w:r>
      <w:proofErr w:type="spellEnd"/>
      <w:r w:rsidRPr="009C1534">
        <w:rPr>
          <w:lang w:val="pt-BR"/>
        </w:rPr>
        <w:t>, NPM, Power BI</w:t>
      </w:r>
      <w:r w:rsidRPr="009C1534">
        <w:rPr>
          <w:lang w:val="pt-BR"/>
        </w:rPr>
        <w:br/>
        <w:t xml:space="preserve">• </w:t>
      </w:r>
      <w:r w:rsidRPr="009C1534">
        <w:rPr>
          <w:b/>
          <w:bCs/>
          <w:lang w:val="pt-BR"/>
        </w:rPr>
        <w:t>Design:</w:t>
      </w:r>
      <w:r w:rsidRPr="009C1534">
        <w:rPr>
          <w:lang w:val="pt-BR"/>
        </w:rPr>
        <w:t xml:space="preserve"> </w:t>
      </w:r>
      <w:proofErr w:type="spellStart"/>
      <w:r w:rsidRPr="009C1534">
        <w:rPr>
          <w:lang w:val="pt-BR"/>
        </w:rPr>
        <w:t>Figma</w:t>
      </w:r>
      <w:proofErr w:type="spellEnd"/>
      <w:r w:rsidRPr="009C1534">
        <w:rPr>
          <w:lang w:val="pt-BR"/>
        </w:rPr>
        <w:t>, Photoshop</w:t>
      </w:r>
    </w:p>
    <w:p w14:paraId="2805F3E4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pict w14:anchorId="5C1EEDAD">
          <v:rect id="_x0000_i1057" style="width:0;height:1.5pt" o:hralign="center" o:hrstd="t" o:hr="t" fillcolor="#a0a0a0" stroked="f"/>
        </w:pict>
      </w:r>
    </w:p>
    <w:p w14:paraId="076A308C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Soft Skills</w:t>
      </w:r>
    </w:p>
    <w:p w14:paraId="0FD51F9D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t>• Comunicação clara e trabalho em equipe</w:t>
      </w:r>
      <w:r w:rsidRPr="009C1534">
        <w:rPr>
          <w:lang w:val="pt-BR"/>
        </w:rPr>
        <w:br/>
        <w:t>• Forte capacidade de resolução de problemas</w:t>
      </w:r>
      <w:r w:rsidRPr="009C1534">
        <w:rPr>
          <w:lang w:val="pt-BR"/>
        </w:rPr>
        <w:br/>
        <w:t>• Foco em resultados e cumprimento de prazos</w:t>
      </w:r>
      <w:r w:rsidRPr="009C1534">
        <w:rPr>
          <w:lang w:val="pt-BR"/>
        </w:rPr>
        <w:br/>
        <w:t>• Experiência em liderança técnica e colaboração entre áreas</w:t>
      </w:r>
    </w:p>
    <w:p w14:paraId="7E2A78B6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pict w14:anchorId="2990EE86">
          <v:rect id="_x0000_i1058" style="width:0;height:1.5pt" o:hralign="center" o:hrstd="t" o:hr="t" fillcolor="#a0a0a0" stroked="f"/>
        </w:pict>
      </w:r>
    </w:p>
    <w:p w14:paraId="3E65E48A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Formação Acadêmica</w:t>
      </w:r>
    </w:p>
    <w:p w14:paraId="65FD56E0" w14:textId="77777777" w:rsidR="009C1534" w:rsidRPr="009C1534" w:rsidRDefault="009C1534" w:rsidP="009C1534">
      <w:pPr>
        <w:rPr>
          <w:lang w:val="pt-BR"/>
        </w:rPr>
      </w:pPr>
      <w:r w:rsidRPr="009C1534">
        <w:rPr>
          <w:b/>
          <w:bCs/>
          <w:lang w:val="pt-BR"/>
        </w:rPr>
        <w:t>Engenharia de Software — Anhanguera</w:t>
      </w:r>
      <w:r w:rsidRPr="009C1534">
        <w:rPr>
          <w:lang w:val="pt-BR"/>
        </w:rPr>
        <w:br/>
      </w:r>
      <w:r w:rsidRPr="009C1534">
        <w:rPr>
          <w:i/>
          <w:iCs/>
          <w:lang w:val="pt-BR"/>
        </w:rPr>
        <w:t>(Curso em andamento)</w:t>
      </w:r>
    </w:p>
    <w:p w14:paraId="42FAB9EC" w14:textId="77777777" w:rsidR="009C1534" w:rsidRPr="009C1534" w:rsidRDefault="009C1534" w:rsidP="009C1534">
      <w:pPr>
        <w:rPr>
          <w:lang w:val="pt-BR"/>
        </w:rPr>
      </w:pPr>
      <w:r w:rsidRPr="009C1534">
        <w:rPr>
          <w:lang w:val="pt-BR"/>
        </w:rPr>
        <w:pict w14:anchorId="381B5B01">
          <v:rect id="_x0000_i1059" style="width:0;height:1.5pt" o:hralign="center" o:hrstd="t" o:hr="t" fillcolor="#a0a0a0" stroked="f"/>
        </w:pict>
      </w:r>
    </w:p>
    <w:p w14:paraId="27BB77D0" w14:textId="77777777" w:rsidR="009C1534" w:rsidRPr="009C1534" w:rsidRDefault="009C1534" w:rsidP="009C1534">
      <w:pPr>
        <w:rPr>
          <w:b/>
          <w:bCs/>
          <w:lang w:val="pt-BR"/>
        </w:rPr>
      </w:pPr>
      <w:r w:rsidRPr="009C1534">
        <w:rPr>
          <w:b/>
          <w:bCs/>
          <w:lang w:val="pt-BR"/>
        </w:rPr>
        <w:t>Experiência Profissional</w:t>
      </w:r>
    </w:p>
    <w:p w14:paraId="5DF041AC" w14:textId="77777777" w:rsidR="009C1534" w:rsidRPr="009C1534" w:rsidRDefault="009C1534" w:rsidP="009C1534">
      <w:pPr>
        <w:rPr>
          <w:lang w:val="pt-BR"/>
        </w:rPr>
      </w:pPr>
      <w:r w:rsidRPr="009C1534">
        <w:rPr>
          <w:b/>
          <w:bCs/>
          <w:lang w:val="pt-BR"/>
        </w:rPr>
        <w:lastRenderedPageBreak/>
        <w:t>Analista de Soluções Digitais / Dados e Desenvolvimento</w:t>
      </w:r>
      <w:r w:rsidRPr="009C1534">
        <w:rPr>
          <w:lang w:val="pt-BR"/>
        </w:rPr>
        <w:br/>
      </w:r>
      <w:proofErr w:type="spellStart"/>
      <w:r w:rsidRPr="009C1534">
        <w:rPr>
          <w:b/>
          <w:bCs/>
          <w:lang w:val="pt-BR"/>
        </w:rPr>
        <w:t>Masterboi</w:t>
      </w:r>
      <w:proofErr w:type="spellEnd"/>
      <w:r w:rsidRPr="009C1534">
        <w:rPr>
          <w:lang w:val="pt-BR"/>
        </w:rPr>
        <w:t xml:space="preserve"> — Recife/PE</w:t>
      </w:r>
      <w:r w:rsidRPr="009C1534">
        <w:rPr>
          <w:lang w:val="pt-BR"/>
        </w:rPr>
        <w:br/>
      </w:r>
      <w:r w:rsidRPr="009C1534">
        <w:rPr>
          <w:i/>
          <w:iCs/>
          <w:lang w:val="pt-BR"/>
        </w:rPr>
        <w:t>(Atual)</w:t>
      </w:r>
    </w:p>
    <w:p w14:paraId="58372709" w14:textId="7D4A07B8" w:rsidR="00587C6A" w:rsidRPr="00D65186" w:rsidRDefault="00EE13A9" w:rsidP="00EE13A9">
      <w:pPr>
        <w:rPr>
          <w:lang w:val="pt-BR"/>
        </w:rPr>
      </w:pPr>
      <w:proofErr w:type="spellStart"/>
      <w:r w:rsidRPr="00EE13A9">
        <w:t>Atuação</w:t>
      </w:r>
      <w:proofErr w:type="spellEnd"/>
      <w:r w:rsidRPr="00EE13A9">
        <w:t xml:space="preserve"> no time de TI da </w:t>
      </w:r>
      <w:r w:rsidRPr="00EE13A9">
        <w:rPr>
          <w:b/>
          <w:bCs/>
        </w:rPr>
        <w:t>Masterboi</w:t>
      </w:r>
      <w:r w:rsidRPr="00EE13A9">
        <w:t xml:space="preserve">, com forte </w:t>
      </w:r>
      <w:proofErr w:type="spellStart"/>
      <w:r w:rsidRPr="00EE13A9">
        <w:t>foco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</w:t>
      </w:r>
      <w:proofErr w:type="spellStart"/>
      <w:r w:rsidRPr="00EE13A9">
        <w:t>análise</w:t>
      </w:r>
      <w:proofErr w:type="spellEnd"/>
      <w:r w:rsidRPr="00EE13A9">
        <w:t xml:space="preserve">, </w:t>
      </w:r>
      <w:proofErr w:type="spellStart"/>
      <w:r w:rsidRPr="00EE13A9">
        <w:t>extração</w:t>
      </w:r>
      <w:proofErr w:type="spellEnd"/>
      <w:r w:rsidRPr="00EE13A9">
        <w:t xml:space="preserve">, </w:t>
      </w:r>
      <w:proofErr w:type="spellStart"/>
      <w:r w:rsidRPr="00EE13A9">
        <w:t>organização</w:t>
      </w:r>
      <w:proofErr w:type="spellEnd"/>
      <w:r w:rsidRPr="00EE13A9">
        <w:t xml:space="preserve"> e </w:t>
      </w:r>
      <w:proofErr w:type="spellStart"/>
      <w:r w:rsidRPr="00EE13A9">
        <w:t>tratamento</w:t>
      </w:r>
      <w:proofErr w:type="spellEnd"/>
      <w:r w:rsidRPr="00EE13A9">
        <w:t xml:space="preserve"> de dados. </w:t>
      </w:r>
      <w:proofErr w:type="spellStart"/>
      <w:r w:rsidRPr="00EE13A9">
        <w:t>Desenvolvo</w:t>
      </w:r>
      <w:proofErr w:type="spellEnd"/>
      <w:r w:rsidRPr="00EE13A9">
        <w:t xml:space="preserve"> </w:t>
      </w:r>
      <w:proofErr w:type="spellStart"/>
      <w:r w:rsidRPr="00EE13A9">
        <w:t>consultas</w:t>
      </w:r>
      <w:proofErr w:type="spellEnd"/>
      <w:r w:rsidRPr="00EE13A9">
        <w:t xml:space="preserve"> SQL para </w:t>
      </w:r>
      <w:proofErr w:type="spellStart"/>
      <w:r w:rsidRPr="00EE13A9">
        <w:t>consolidação</w:t>
      </w:r>
      <w:proofErr w:type="spellEnd"/>
      <w:r w:rsidRPr="00EE13A9">
        <w:t xml:space="preserve"> de </w:t>
      </w:r>
      <w:proofErr w:type="spellStart"/>
      <w:r w:rsidRPr="00EE13A9">
        <w:t>informações</w:t>
      </w:r>
      <w:proofErr w:type="spellEnd"/>
      <w:r w:rsidRPr="00EE13A9">
        <w:t xml:space="preserve">, </w:t>
      </w:r>
      <w:proofErr w:type="spellStart"/>
      <w:r w:rsidRPr="00EE13A9">
        <w:t>crio</w:t>
      </w:r>
      <w:proofErr w:type="spellEnd"/>
      <w:r w:rsidRPr="00EE13A9">
        <w:t xml:space="preserve"> </w:t>
      </w:r>
      <w:proofErr w:type="spellStart"/>
      <w:r w:rsidRPr="00EE13A9">
        <w:t>relatórios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Power BI e </w:t>
      </w:r>
      <w:proofErr w:type="spellStart"/>
      <w:r w:rsidRPr="00EE13A9">
        <w:t>automações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Python para </w:t>
      </w:r>
      <w:proofErr w:type="spellStart"/>
      <w:r w:rsidRPr="00EE13A9">
        <w:t>otimizar</w:t>
      </w:r>
      <w:proofErr w:type="spellEnd"/>
      <w:r w:rsidRPr="00EE13A9">
        <w:t xml:space="preserve"> </w:t>
      </w:r>
      <w:proofErr w:type="spellStart"/>
      <w:r w:rsidRPr="00EE13A9">
        <w:t>processos</w:t>
      </w:r>
      <w:proofErr w:type="spellEnd"/>
      <w:r w:rsidRPr="00EE13A9">
        <w:t xml:space="preserve">. </w:t>
      </w:r>
      <w:proofErr w:type="spellStart"/>
      <w:r w:rsidRPr="00EE13A9">
        <w:t>Atuo</w:t>
      </w:r>
      <w:proofErr w:type="spellEnd"/>
      <w:r w:rsidRPr="00EE13A9">
        <w:t xml:space="preserve"> </w:t>
      </w:r>
      <w:proofErr w:type="spellStart"/>
      <w:r w:rsidRPr="00EE13A9">
        <w:t>também</w:t>
      </w:r>
      <w:proofErr w:type="spellEnd"/>
      <w:r w:rsidRPr="00EE13A9">
        <w:t xml:space="preserve"> com </w:t>
      </w:r>
      <w:proofErr w:type="spellStart"/>
      <w:r w:rsidRPr="00EE13A9">
        <w:t>integrações</w:t>
      </w:r>
      <w:proofErr w:type="spellEnd"/>
      <w:r w:rsidRPr="00EE13A9">
        <w:t xml:space="preserve"> via APIs REST, </w:t>
      </w:r>
      <w:proofErr w:type="spellStart"/>
      <w:r w:rsidRPr="00EE13A9">
        <w:t>sistemas</w:t>
      </w:r>
      <w:proofErr w:type="spellEnd"/>
      <w:r w:rsidRPr="00EE13A9">
        <w:t xml:space="preserve"> </w:t>
      </w:r>
      <w:proofErr w:type="spellStart"/>
      <w:r w:rsidRPr="00EE13A9">
        <w:t>em</w:t>
      </w:r>
      <w:proofErr w:type="spellEnd"/>
      <w:r w:rsidRPr="00EE13A9">
        <w:t xml:space="preserve"> Delphi e </w:t>
      </w:r>
      <w:proofErr w:type="spellStart"/>
      <w:r w:rsidRPr="00EE13A9">
        <w:t>suporte</w:t>
      </w:r>
      <w:proofErr w:type="spellEnd"/>
      <w:r w:rsidRPr="00EE13A9">
        <w:t xml:space="preserve"> </w:t>
      </w:r>
      <w:proofErr w:type="spellStart"/>
      <w:r w:rsidRPr="00EE13A9">
        <w:t>técnico</w:t>
      </w:r>
      <w:proofErr w:type="spellEnd"/>
      <w:r w:rsidRPr="00EE13A9">
        <w:t xml:space="preserve"> </w:t>
      </w:r>
      <w:proofErr w:type="spellStart"/>
      <w:r w:rsidRPr="00EE13A9">
        <w:t>às</w:t>
      </w:r>
      <w:proofErr w:type="spellEnd"/>
      <w:r w:rsidRPr="00EE13A9">
        <w:t xml:space="preserve"> </w:t>
      </w:r>
      <w:proofErr w:type="spellStart"/>
      <w:r w:rsidRPr="00EE13A9">
        <w:t>áreas</w:t>
      </w:r>
      <w:proofErr w:type="spellEnd"/>
      <w:r w:rsidRPr="00EE13A9">
        <w:t xml:space="preserve"> </w:t>
      </w:r>
      <w:proofErr w:type="spellStart"/>
      <w:r w:rsidRPr="00EE13A9">
        <w:t>internas</w:t>
      </w:r>
      <w:proofErr w:type="spellEnd"/>
      <w:r w:rsidRPr="00EE13A9">
        <w:t xml:space="preserve">, </w:t>
      </w:r>
      <w:proofErr w:type="spellStart"/>
      <w:r w:rsidRPr="00EE13A9">
        <w:t>além</w:t>
      </w:r>
      <w:proofErr w:type="spellEnd"/>
      <w:r w:rsidRPr="00EE13A9">
        <w:t xml:space="preserve"> de converter mockups do P&amp;D </w:t>
      </w:r>
      <w:proofErr w:type="spellStart"/>
      <w:r w:rsidRPr="00EE13A9">
        <w:t>em</w:t>
      </w:r>
      <w:proofErr w:type="spellEnd"/>
      <w:r w:rsidRPr="00EE13A9">
        <w:t xml:space="preserve"> </w:t>
      </w:r>
      <w:proofErr w:type="spellStart"/>
      <w:r w:rsidRPr="00EE13A9">
        <w:t>etiquetas</w:t>
      </w:r>
      <w:proofErr w:type="spellEnd"/>
      <w:r w:rsidRPr="00EE13A9">
        <w:t xml:space="preserve"> ZPL para </w:t>
      </w:r>
      <w:proofErr w:type="spellStart"/>
      <w:r w:rsidRPr="00EE13A9">
        <w:t>produção</w:t>
      </w:r>
      <w:proofErr w:type="spellEnd"/>
      <w:r w:rsidRPr="00EE13A9">
        <w:t>.</w:t>
      </w:r>
    </w:p>
    <w:sectPr w:rsidR="00587C6A" w:rsidRPr="00D65186" w:rsidSect="001269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F25C" w14:textId="77777777" w:rsidR="005A1A7B" w:rsidRDefault="005A1A7B" w:rsidP="00587C6A">
      <w:pPr>
        <w:spacing w:after="0" w:line="240" w:lineRule="auto"/>
      </w:pPr>
      <w:r>
        <w:separator/>
      </w:r>
    </w:p>
  </w:endnote>
  <w:endnote w:type="continuationSeparator" w:id="0">
    <w:p w14:paraId="2D52E981" w14:textId="77777777" w:rsidR="005A1A7B" w:rsidRDefault="005A1A7B" w:rsidP="0058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92CD" w14:textId="77777777" w:rsidR="005A1A7B" w:rsidRDefault="005A1A7B" w:rsidP="00587C6A">
      <w:pPr>
        <w:spacing w:after="0" w:line="240" w:lineRule="auto"/>
      </w:pPr>
      <w:r>
        <w:separator/>
      </w:r>
    </w:p>
  </w:footnote>
  <w:footnote w:type="continuationSeparator" w:id="0">
    <w:p w14:paraId="63EA1C4D" w14:textId="77777777" w:rsidR="005A1A7B" w:rsidRDefault="005A1A7B" w:rsidP="00587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7CE82A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377847">
    <w:abstractNumId w:val="8"/>
  </w:num>
  <w:num w:numId="2" w16cid:durableId="654341285">
    <w:abstractNumId w:val="6"/>
  </w:num>
  <w:num w:numId="3" w16cid:durableId="214775695">
    <w:abstractNumId w:val="5"/>
  </w:num>
  <w:num w:numId="4" w16cid:durableId="421074288">
    <w:abstractNumId w:val="4"/>
  </w:num>
  <w:num w:numId="5" w16cid:durableId="2050915844">
    <w:abstractNumId w:val="7"/>
  </w:num>
  <w:num w:numId="6" w16cid:durableId="1654722246">
    <w:abstractNumId w:val="3"/>
  </w:num>
  <w:num w:numId="7" w16cid:durableId="857083667">
    <w:abstractNumId w:val="2"/>
  </w:num>
  <w:num w:numId="8" w16cid:durableId="367294579">
    <w:abstractNumId w:val="1"/>
  </w:num>
  <w:num w:numId="9" w16cid:durableId="24727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7A"/>
    <w:rsid w:val="00034616"/>
    <w:rsid w:val="0006063C"/>
    <w:rsid w:val="00097765"/>
    <w:rsid w:val="001269CA"/>
    <w:rsid w:val="0015074B"/>
    <w:rsid w:val="0029639D"/>
    <w:rsid w:val="002A381A"/>
    <w:rsid w:val="00326F90"/>
    <w:rsid w:val="00431B01"/>
    <w:rsid w:val="004B74B3"/>
    <w:rsid w:val="00587C6A"/>
    <w:rsid w:val="00592261"/>
    <w:rsid w:val="005A1A7B"/>
    <w:rsid w:val="006B2EC8"/>
    <w:rsid w:val="006B525F"/>
    <w:rsid w:val="00701B53"/>
    <w:rsid w:val="00712DE4"/>
    <w:rsid w:val="00800B4F"/>
    <w:rsid w:val="00832B12"/>
    <w:rsid w:val="009C1534"/>
    <w:rsid w:val="00A576F8"/>
    <w:rsid w:val="00AA1D8D"/>
    <w:rsid w:val="00B47730"/>
    <w:rsid w:val="00CB0664"/>
    <w:rsid w:val="00D5220E"/>
    <w:rsid w:val="00D65186"/>
    <w:rsid w:val="00EE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B6CDC"/>
  <w14:defaultImageDpi w14:val="300"/>
  <w15:docId w15:val="{7B774B8B-5814-4DEE-9E91-6758FE32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294</Words>
  <Characters>1853</Characters>
  <Application>Microsoft Office Word</Application>
  <DocSecurity>0</DocSecurity>
  <Lines>47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OLIVEIRA VARAO</cp:lastModifiedBy>
  <cp:revision>14</cp:revision>
  <dcterms:created xsi:type="dcterms:W3CDTF">2013-12-23T23:15:00Z</dcterms:created>
  <dcterms:modified xsi:type="dcterms:W3CDTF">2026-02-18T11:56:00Z</dcterms:modified>
  <cp:category/>
</cp:coreProperties>
</file>