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2AEF" w14:textId="78115A10" w:rsidR="00800B4F" w:rsidRDefault="009C1534" w:rsidP="009C1534">
      <w:pPr>
        <w:rPr>
          <w:lang w:val="pt-BR"/>
        </w:rPr>
      </w:pPr>
      <w:r w:rsidRPr="009C1534">
        <w:rPr>
          <w:b/>
          <w:bCs/>
          <w:lang w:val="pt-BR"/>
        </w:rPr>
        <w:t>Carlos Oliveira Varão · 26 anos</w:t>
      </w:r>
      <w:r w:rsidRPr="009C1534">
        <w:rPr>
          <w:lang w:val="pt-BR"/>
        </w:rPr>
        <w:br/>
      </w:r>
      <w:r w:rsidRPr="009C1534">
        <w:rPr>
          <w:rFonts w:ascii="Cambria" w:hAnsi="Cambria"/>
          <w:lang w:val="pt-BR"/>
        </w:rPr>
        <w:t>Analista de Soluções Digitais com foco em Dados e Desenvolvimento</w:t>
      </w:r>
      <w:r w:rsidRPr="009C1534">
        <w:rPr>
          <w:rFonts w:ascii="Cambria" w:hAnsi="Cambria"/>
          <w:lang w:val="pt-BR"/>
        </w:rPr>
        <w:br/>
      </w:r>
      <w:r w:rsidR="00A576F8" w:rsidRPr="00A576F8">
        <w:rPr>
          <w:rFonts w:ascii="Segoe UI Emoji" w:hAnsi="Segoe UI Emoji" w:cs="Segoe UI Emoji"/>
        </w:rPr>
        <w:t>📍</w:t>
      </w:r>
      <w:r w:rsidR="00A576F8" w:rsidRPr="00A576F8">
        <w:rPr>
          <w:rFonts w:ascii="Cambria" w:hAnsi="Cambria" w:cs="Segoe UI Emoji"/>
        </w:rPr>
        <w:t xml:space="preserve"> Recife – PE | </w:t>
      </w:r>
      <w:r w:rsidR="00A576F8" w:rsidRPr="00A576F8">
        <w:rPr>
          <w:rFonts w:ascii="Segoe UI Emoji" w:hAnsi="Segoe UI Emoji" w:cs="Segoe UI Emoji"/>
        </w:rPr>
        <w:t>📞</w:t>
      </w:r>
      <w:r w:rsidR="00A576F8" w:rsidRPr="00A576F8">
        <w:rPr>
          <w:rFonts w:ascii="Cambria" w:hAnsi="Cambria" w:cs="Segoe UI Emoji"/>
        </w:rPr>
        <w:t xml:space="preserve"> (63) 9 99257-6214 | </w:t>
      </w:r>
      <w:r w:rsidR="00A576F8" w:rsidRPr="00A576F8">
        <w:rPr>
          <w:rFonts w:ascii="Segoe UI Emoji" w:hAnsi="Segoe UI Emoji" w:cs="Segoe UI Emoji"/>
        </w:rPr>
        <w:t>✉️</w:t>
      </w:r>
      <w:r w:rsidR="00A576F8" w:rsidRPr="00A576F8">
        <w:rPr>
          <w:rFonts w:ascii="Cambria" w:hAnsi="Cambria" w:cs="Segoe UI Emoji"/>
        </w:rPr>
        <w:t xml:space="preserve"> carlosvarao.frontend@hotmail.com</w:t>
      </w:r>
      <w:r w:rsidR="00A576F8" w:rsidRPr="00A576F8">
        <w:rPr>
          <w:rFonts w:ascii="Cambria" w:hAnsi="Cambria" w:cs="Segoe UI Emoji"/>
        </w:rPr>
        <w:br/>
      </w:r>
      <w:r w:rsidR="00A576F8" w:rsidRPr="00A576F8">
        <w:rPr>
          <w:rFonts w:ascii="Segoe UI Emoji" w:hAnsi="Segoe UI Emoji" w:cs="Segoe UI Emoji"/>
        </w:rPr>
        <w:t>🔗</w:t>
      </w:r>
      <w:r w:rsidR="00A576F8" w:rsidRPr="00A576F8">
        <w:rPr>
          <w:rFonts w:ascii="Cambria" w:hAnsi="Cambria" w:cs="Segoe UI Emoji"/>
        </w:rPr>
        <w:t xml:space="preserve"> linkedin.com/in/</w:t>
      </w:r>
      <w:proofErr w:type="spellStart"/>
      <w:r w:rsidR="00A576F8" w:rsidRPr="00A576F8">
        <w:rPr>
          <w:rFonts w:ascii="Cambria" w:hAnsi="Cambria" w:cs="Segoe UI Emoji"/>
        </w:rPr>
        <w:t>carlosvaraofrontend</w:t>
      </w:r>
      <w:proofErr w:type="spellEnd"/>
      <w:r w:rsidR="00800B4F">
        <w:rPr>
          <w:rFonts w:ascii="Cambria" w:hAnsi="Cambria" w:cs="Segoe UI Emoji"/>
        </w:rPr>
        <w:t xml:space="preserve"> | </w:t>
      </w:r>
      <w:r w:rsidR="00800B4F" w:rsidRPr="00A576F8">
        <w:rPr>
          <w:rFonts w:ascii="Segoe UI Emoji" w:hAnsi="Segoe UI Emoji" w:cs="Segoe UI Emoji"/>
        </w:rPr>
        <w:t>🌐</w:t>
      </w:r>
      <w:r w:rsidR="00800B4F" w:rsidRPr="00A576F8">
        <w:rPr>
          <w:rFonts w:ascii="Cambria" w:hAnsi="Cambria" w:cs="Segoe UI Emoji"/>
        </w:rPr>
        <w:t xml:space="preserve"> </w:t>
      </w:r>
      <w:proofErr w:type="spellStart"/>
      <w:r w:rsidR="00800B4F" w:rsidRPr="00A576F8">
        <w:rPr>
          <w:rFonts w:ascii="Cambria" w:hAnsi="Cambria" w:cs="Segoe UI Emoji"/>
        </w:rPr>
        <w:t>Portfólio</w:t>
      </w:r>
      <w:proofErr w:type="spellEnd"/>
      <w:r w:rsidR="00800B4F" w:rsidRPr="00A576F8">
        <w:rPr>
          <w:rFonts w:ascii="Cambria" w:hAnsi="Cambria" w:cs="Segoe UI Emoji"/>
        </w:rPr>
        <w:t xml:space="preserve">: </w:t>
      </w:r>
      <w:r w:rsidR="00695DDB">
        <w:rPr>
          <w:rFonts w:ascii="Cambria" w:hAnsi="Cambria" w:cs="Segoe UI Emoji"/>
        </w:rPr>
        <w:t>www.</w:t>
      </w:r>
      <w:r w:rsidR="00800B4F" w:rsidRPr="00A576F8">
        <w:rPr>
          <w:rFonts w:ascii="Cambria" w:hAnsi="Cambria" w:cs="Segoe UI Emoji"/>
        </w:rPr>
        <w:t>carlosvarao.dev.br</w:t>
      </w:r>
      <w:r w:rsidR="00800B4F">
        <w:rPr>
          <w:rFonts w:ascii="Cambria" w:hAnsi="Cambria" w:cs="Segoe UI Emoji"/>
        </w:rPr>
        <w:br/>
      </w:r>
      <w:r w:rsidR="00A576F8" w:rsidRPr="00A576F8">
        <w:rPr>
          <w:rFonts w:ascii="Segoe UI Emoji" w:hAnsi="Segoe UI Emoji" w:cs="Segoe UI Emoji"/>
        </w:rPr>
        <w:t>💻</w:t>
      </w:r>
      <w:r w:rsidR="00A576F8" w:rsidRPr="00A576F8">
        <w:rPr>
          <w:rFonts w:ascii="Cambria" w:hAnsi="Cambria" w:cs="Segoe UI Emoji"/>
        </w:rPr>
        <w:t xml:space="preserve"> github.com/</w:t>
      </w:r>
      <w:proofErr w:type="spellStart"/>
      <w:r w:rsidR="00A576F8" w:rsidRPr="00A576F8">
        <w:rPr>
          <w:rFonts w:ascii="Cambria" w:hAnsi="Cambria" w:cs="Segoe UI Emoji"/>
        </w:rPr>
        <w:t>carlosvarao</w:t>
      </w:r>
      <w:proofErr w:type="spellEnd"/>
      <w:r w:rsidR="00A576F8" w:rsidRPr="00A576F8">
        <w:rPr>
          <w:rFonts w:ascii="Cambria" w:hAnsi="Cambria" w:cs="Segoe UI Emoji"/>
        </w:rPr>
        <w:t xml:space="preserve"> </w:t>
      </w:r>
      <w:r w:rsidR="00800B4F">
        <w:rPr>
          <w:rFonts w:ascii="Cambria" w:hAnsi="Cambria" w:cs="Segoe UI Emoji"/>
        </w:rPr>
        <w:br/>
      </w:r>
    </w:p>
    <w:p w14:paraId="7FD9222F" w14:textId="2736AB3E" w:rsidR="009C1534" w:rsidRPr="009C1534" w:rsidRDefault="00000000" w:rsidP="009C1534">
      <w:pPr>
        <w:rPr>
          <w:lang w:val="pt-BR"/>
        </w:rPr>
      </w:pPr>
      <w:r>
        <w:rPr>
          <w:lang w:val="pt-BR"/>
        </w:rPr>
        <w:pict w14:anchorId="5B7CCCEE">
          <v:rect id="_x0000_i1025" style="width:0;height:1.5pt" o:hralign="center" o:hrstd="t" o:hr="t" fillcolor="#a0a0a0" stroked="f"/>
        </w:pict>
      </w:r>
    </w:p>
    <w:p w14:paraId="48015072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Resumo Profissional</w:t>
      </w:r>
    </w:p>
    <w:p w14:paraId="44638470" w14:textId="77777777" w:rsidR="00E56420" w:rsidRPr="00E56420" w:rsidRDefault="00E56420" w:rsidP="00E56420">
      <w:pPr>
        <w:rPr>
          <w:lang w:val="pt-BR"/>
        </w:rPr>
      </w:pPr>
      <w:r w:rsidRPr="00E56420">
        <w:rPr>
          <w:lang w:val="pt-BR"/>
        </w:rPr>
        <w:t>Sou Analista de Soluções Digitais, atuando de forma abrangente com front-</w:t>
      </w:r>
      <w:proofErr w:type="spellStart"/>
      <w:r w:rsidRPr="00E56420">
        <w:rPr>
          <w:lang w:val="pt-BR"/>
        </w:rPr>
        <w:t>end</w:t>
      </w:r>
      <w:proofErr w:type="spellEnd"/>
      <w:r w:rsidRPr="00E56420">
        <w:rPr>
          <w:lang w:val="pt-BR"/>
        </w:rPr>
        <w:t xml:space="preserve">, </w:t>
      </w:r>
      <w:proofErr w:type="spellStart"/>
      <w:r w:rsidRPr="00E56420">
        <w:rPr>
          <w:lang w:val="pt-BR"/>
        </w:rPr>
        <w:t>back-end</w:t>
      </w:r>
      <w:proofErr w:type="spellEnd"/>
      <w:r w:rsidRPr="00E56420">
        <w:rPr>
          <w:lang w:val="pt-BR"/>
        </w:rPr>
        <w:t xml:space="preserve"> e banco de dados. Tenho experiência com SQL Server, Power BI, análise de dados, SAP, automações em Python e manutenção/desenvolvimento de sistemas em Delphi.</w:t>
      </w:r>
    </w:p>
    <w:p w14:paraId="38DC9BC6" w14:textId="77777777" w:rsidR="00E56420" w:rsidRPr="00E56420" w:rsidRDefault="00E56420" w:rsidP="00E56420">
      <w:pPr>
        <w:rPr>
          <w:lang w:val="pt-BR"/>
        </w:rPr>
      </w:pPr>
      <w:r w:rsidRPr="00E56420">
        <w:rPr>
          <w:lang w:val="pt-BR"/>
        </w:rPr>
        <w:t>Também atuo com desenvolvimento Front-</w:t>
      </w:r>
      <w:proofErr w:type="spellStart"/>
      <w:r w:rsidRPr="00E56420">
        <w:rPr>
          <w:lang w:val="pt-BR"/>
        </w:rPr>
        <w:t>End</w:t>
      </w:r>
      <w:proofErr w:type="spellEnd"/>
      <w:r w:rsidRPr="00E56420">
        <w:rPr>
          <w:lang w:val="pt-BR"/>
        </w:rPr>
        <w:t xml:space="preserve">, criando interfaces e aplicações utilizando </w:t>
      </w:r>
      <w:proofErr w:type="spellStart"/>
      <w:r w:rsidRPr="00E56420">
        <w:rPr>
          <w:lang w:val="pt-BR"/>
        </w:rPr>
        <w:t>React</w:t>
      </w:r>
      <w:proofErr w:type="spellEnd"/>
      <w:r w:rsidRPr="00E56420">
        <w:rPr>
          <w:lang w:val="pt-BR"/>
        </w:rPr>
        <w:t xml:space="preserve">, </w:t>
      </w:r>
      <w:proofErr w:type="spellStart"/>
      <w:r w:rsidRPr="00E56420">
        <w:rPr>
          <w:lang w:val="pt-BR"/>
        </w:rPr>
        <w:t>TypeScript</w:t>
      </w:r>
      <w:proofErr w:type="spellEnd"/>
      <w:r w:rsidRPr="00E56420">
        <w:rPr>
          <w:lang w:val="pt-BR"/>
        </w:rPr>
        <w:t xml:space="preserve">, </w:t>
      </w:r>
      <w:proofErr w:type="spellStart"/>
      <w:r w:rsidRPr="00E56420">
        <w:rPr>
          <w:lang w:val="pt-BR"/>
        </w:rPr>
        <w:t>JavaScript</w:t>
      </w:r>
      <w:proofErr w:type="spellEnd"/>
      <w:r w:rsidRPr="00E56420">
        <w:rPr>
          <w:lang w:val="pt-BR"/>
        </w:rPr>
        <w:t xml:space="preserve">, HTML, CSS, </w:t>
      </w:r>
      <w:proofErr w:type="spellStart"/>
      <w:r w:rsidRPr="00E56420">
        <w:rPr>
          <w:lang w:val="pt-BR"/>
        </w:rPr>
        <w:t>Tailwind</w:t>
      </w:r>
      <w:proofErr w:type="spellEnd"/>
      <w:r w:rsidRPr="00E56420">
        <w:rPr>
          <w:lang w:val="pt-BR"/>
        </w:rPr>
        <w:t xml:space="preserve">, </w:t>
      </w:r>
      <w:proofErr w:type="spellStart"/>
      <w:r w:rsidRPr="00E56420">
        <w:rPr>
          <w:lang w:val="pt-BR"/>
        </w:rPr>
        <w:t>Bootstrap</w:t>
      </w:r>
      <w:proofErr w:type="spellEnd"/>
      <w:r w:rsidRPr="00E56420">
        <w:rPr>
          <w:lang w:val="pt-BR"/>
        </w:rPr>
        <w:t xml:space="preserve">, Node.js e </w:t>
      </w:r>
      <w:proofErr w:type="spellStart"/>
      <w:r w:rsidRPr="00E56420">
        <w:rPr>
          <w:lang w:val="pt-BR"/>
        </w:rPr>
        <w:t>Git</w:t>
      </w:r>
      <w:proofErr w:type="spellEnd"/>
      <w:r w:rsidRPr="00E56420">
        <w:rPr>
          <w:lang w:val="pt-BR"/>
        </w:rPr>
        <w:t xml:space="preserve">. Tenho experiência com consumo e integração de APIs REST utilizando </w:t>
      </w:r>
      <w:proofErr w:type="spellStart"/>
      <w:r w:rsidRPr="00E56420">
        <w:rPr>
          <w:lang w:val="pt-BR"/>
        </w:rPr>
        <w:t>Insomnia</w:t>
      </w:r>
      <w:proofErr w:type="spellEnd"/>
      <w:r w:rsidRPr="00E56420">
        <w:rPr>
          <w:lang w:val="pt-BR"/>
        </w:rPr>
        <w:t xml:space="preserve"> e </w:t>
      </w:r>
      <w:proofErr w:type="spellStart"/>
      <w:r w:rsidRPr="00E56420">
        <w:rPr>
          <w:lang w:val="pt-BR"/>
        </w:rPr>
        <w:t>Postman</w:t>
      </w:r>
      <w:proofErr w:type="spellEnd"/>
      <w:r w:rsidRPr="00E56420">
        <w:rPr>
          <w:lang w:val="pt-BR"/>
        </w:rPr>
        <w:t>.</w:t>
      </w:r>
    </w:p>
    <w:p w14:paraId="0250D8AB" w14:textId="77777777" w:rsidR="00E56420" w:rsidRPr="00E56420" w:rsidRDefault="00E56420" w:rsidP="00E56420">
      <w:pPr>
        <w:rPr>
          <w:lang w:val="pt-BR"/>
        </w:rPr>
      </w:pPr>
      <w:r w:rsidRPr="00E56420">
        <w:rPr>
          <w:lang w:val="pt-BR"/>
        </w:rPr>
        <w:t>Possuo background em design (</w:t>
      </w:r>
      <w:proofErr w:type="spellStart"/>
      <w:r w:rsidRPr="00E56420">
        <w:rPr>
          <w:lang w:val="pt-BR"/>
        </w:rPr>
        <w:t>Figma</w:t>
      </w:r>
      <w:proofErr w:type="spellEnd"/>
      <w:r w:rsidRPr="00E56420">
        <w:rPr>
          <w:lang w:val="pt-BR"/>
        </w:rPr>
        <w:t xml:space="preserve"> e Photoshop), o que me ajuda a transformar </w:t>
      </w:r>
      <w:proofErr w:type="spellStart"/>
      <w:r w:rsidRPr="00E56420">
        <w:rPr>
          <w:lang w:val="pt-BR"/>
        </w:rPr>
        <w:t>mockups</w:t>
      </w:r>
      <w:proofErr w:type="spellEnd"/>
      <w:r w:rsidRPr="00E56420">
        <w:rPr>
          <w:lang w:val="pt-BR"/>
        </w:rPr>
        <w:t xml:space="preserve"> em soluções funcionais. No dia a dia participo do processo completo — desde o entendimento da demanda até a entrega final — sempre buscando soluções práticas que gerem valor real para o negócio.</w:t>
      </w:r>
    </w:p>
    <w:p w14:paraId="7294D483" w14:textId="77777777" w:rsidR="00E56420" w:rsidRPr="00E56420" w:rsidRDefault="00E56420" w:rsidP="00E56420">
      <w:pPr>
        <w:rPr>
          <w:lang w:val="pt-BR"/>
        </w:rPr>
      </w:pPr>
      <w:r w:rsidRPr="00E56420">
        <w:rPr>
          <w:lang w:val="pt-BR"/>
        </w:rPr>
        <w:t xml:space="preserve">Me formei por plataformas práticas como </w:t>
      </w:r>
      <w:proofErr w:type="spellStart"/>
      <w:r w:rsidRPr="00E56420">
        <w:rPr>
          <w:lang w:val="pt-BR"/>
        </w:rPr>
        <w:t>DevClub</w:t>
      </w:r>
      <w:proofErr w:type="spellEnd"/>
      <w:r w:rsidRPr="00E56420">
        <w:rPr>
          <w:lang w:val="pt-BR"/>
        </w:rPr>
        <w:t xml:space="preserve">, </w:t>
      </w:r>
      <w:proofErr w:type="spellStart"/>
      <w:r w:rsidRPr="00E56420">
        <w:rPr>
          <w:lang w:val="pt-BR"/>
        </w:rPr>
        <w:t>UnibitCode</w:t>
      </w:r>
      <w:proofErr w:type="spellEnd"/>
      <w:r w:rsidRPr="00E56420">
        <w:rPr>
          <w:lang w:val="pt-BR"/>
        </w:rPr>
        <w:t xml:space="preserve">, </w:t>
      </w:r>
      <w:proofErr w:type="spellStart"/>
      <w:r w:rsidRPr="00E56420">
        <w:rPr>
          <w:lang w:val="pt-BR"/>
        </w:rPr>
        <w:t>Estudonalta</w:t>
      </w:r>
      <w:proofErr w:type="spellEnd"/>
      <w:r w:rsidRPr="00E56420">
        <w:rPr>
          <w:lang w:val="pt-BR"/>
        </w:rPr>
        <w:t xml:space="preserve"> e </w:t>
      </w:r>
      <w:proofErr w:type="spellStart"/>
      <w:r w:rsidRPr="00E56420">
        <w:rPr>
          <w:lang w:val="pt-BR"/>
        </w:rPr>
        <w:t>DevMídia</w:t>
      </w:r>
      <w:proofErr w:type="spellEnd"/>
      <w:r w:rsidRPr="00E56420">
        <w:rPr>
          <w:lang w:val="pt-BR"/>
        </w:rPr>
        <w:t>, além de curso de Python pela EBAC, onde desenvolvi diversos projetos aplicados. Atualmente curso Engenharia de Software e busco unir dados, sistemas e design no desenvolvimento de soluções modernas e eficientes.</w:t>
      </w:r>
    </w:p>
    <w:p w14:paraId="7C3FFF81" w14:textId="77777777" w:rsidR="009C1534" w:rsidRPr="009C1534" w:rsidRDefault="00000000" w:rsidP="009C1534">
      <w:pPr>
        <w:rPr>
          <w:lang w:val="pt-BR"/>
        </w:rPr>
      </w:pPr>
      <w:r>
        <w:rPr>
          <w:lang w:val="pt-BR"/>
        </w:rPr>
        <w:pict w14:anchorId="5DCEA864">
          <v:rect id="_x0000_i1026" style="width:0;height:1.5pt" o:hralign="center" o:hrstd="t" o:hr="t" fillcolor="#a0a0a0" stroked="f"/>
        </w:pict>
      </w:r>
    </w:p>
    <w:p w14:paraId="3E39FE49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Habilidades Técnicas</w:t>
      </w:r>
    </w:p>
    <w:p w14:paraId="51DD0B43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t xml:space="preserve">• </w:t>
      </w:r>
      <w:r w:rsidRPr="009C1534">
        <w:rPr>
          <w:b/>
          <w:bCs/>
          <w:lang w:val="pt-BR"/>
        </w:rPr>
        <w:t>Front-</w:t>
      </w:r>
      <w:proofErr w:type="spellStart"/>
      <w:r w:rsidRPr="009C1534">
        <w:rPr>
          <w:b/>
          <w:bCs/>
          <w:lang w:val="pt-BR"/>
        </w:rPr>
        <w:t>end</w:t>
      </w:r>
      <w:proofErr w:type="spellEnd"/>
      <w:r w:rsidRPr="009C1534">
        <w:rPr>
          <w:b/>
          <w:bCs/>
          <w:lang w:val="pt-BR"/>
        </w:rPr>
        <w:t>:</w:t>
      </w:r>
      <w:r w:rsidRPr="009C1534">
        <w:rPr>
          <w:lang w:val="pt-BR"/>
        </w:rPr>
        <w:t xml:space="preserve"> </w:t>
      </w:r>
      <w:proofErr w:type="spellStart"/>
      <w:r w:rsidRPr="009C1534">
        <w:rPr>
          <w:lang w:val="pt-BR"/>
        </w:rPr>
        <w:t>React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TypeScript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JavaScript</w:t>
      </w:r>
      <w:proofErr w:type="spellEnd"/>
      <w:r w:rsidRPr="009C1534">
        <w:rPr>
          <w:lang w:val="pt-BR"/>
        </w:rPr>
        <w:t xml:space="preserve">, HTML, CSS, </w:t>
      </w:r>
      <w:proofErr w:type="spellStart"/>
      <w:r w:rsidRPr="009C1534">
        <w:rPr>
          <w:lang w:val="pt-BR"/>
        </w:rPr>
        <w:t>Tailwind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Bootstrap</w:t>
      </w:r>
      <w:proofErr w:type="spellEnd"/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Back-</w:t>
      </w:r>
      <w:proofErr w:type="spellStart"/>
      <w:r w:rsidRPr="009C1534">
        <w:rPr>
          <w:b/>
          <w:bCs/>
          <w:lang w:val="pt-BR"/>
        </w:rPr>
        <w:t>end</w:t>
      </w:r>
      <w:proofErr w:type="spellEnd"/>
      <w:r w:rsidRPr="009C1534">
        <w:rPr>
          <w:b/>
          <w:bCs/>
          <w:lang w:val="pt-BR"/>
        </w:rPr>
        <w:t>:</w:t>
      </w:r>
      <w:r w:rsidRPr="009C1534">
        <w:rPr>
          <w:lang w:val="pt-BR"/>
        </w:rPr>
        <w:t xml:space="preserve"> Node.js, Python, Delphi</w:t>
      </w:r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Banco de Dados:</w:t>
      </w:r>
      <w:r w:rsidRPr="009C1534">
        <w:rPr>
          <w:lang w:val="pt-BR"/>
        </w:rPr>
        <w:t xml:space="preserve"> SQL Server, PostgreSQL, </w:t>
      </w:r>
      <w:proofErr w:type="spellStart"/>
      <w:r w:rsidRPr="009C1534">
        <w:rPr>
          <w:lang w:val="pt-BR"/>
        </w:rPr>
        <w:t>SQLite</w:t>
      </w:r>
      <w:proofErr w:type="spellEnd"/>
      <w:r w:rsidRPr="009C1534">
        <w:rPr>
          <w:lang w:val="pt-BR"/>
        </w:rPr>
        <w:t>, ETL e pipelines de dados</w:t>
      </w:r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APIs e Integrações:</w:t>
      </w:r>
      <w:r w:rsidRPr="009C1534">
        <w:rPr>
          <w:lang w:val="pt-BR"/>
        </w:rPr>
        <w:t xml:space="preserve"> Consumo e manipulação de APIs REST, </w:t>
      </w:r>
      <w:proofErr w:type="spellStart"/>
      <w:r w:rsidRPr="009C1534">
        <w:rPr>
          <w:lang w:val="pt-BR"/>
        </w:rPr>
        <w:t>Insomnia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Postman</w:t>
      </w:r>
      <w:proofErr w:type="spellEnd"/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Ferramentas:</w:t>
      </w:r>
      <w:r w:rsidRPr="009C1534">
        <w:rPr>
          <w:lang w:val="pt-BR"/>
        </w:rPr>
        <w:t xml:space="preserve"> </w:t>
      </w:r>
      <w:proofErr w:type="spellStart"/>
      <w:r w:rsidRPr="009C1534">
        <w:rPr>
          <w:lang w:val="pt-BR"/>
        </w:rPr>
        <w:t>Git</w:t>
      </w:r>
      <w:proofErr w:type="spellEnd"/>
      <w:r w:rsidRPr="009C1534">
        <w:rPr>
          <w:lang w:val="pt-BR"/>
        </w:rPr>
        <w:t>, NPM, Power BI</w:t>
      </w:r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Design:</w:t>
      </w:r>
      <w:r w:rsidRPr="009C1534">
        <w:rPr>
          <w:lang w:val="pt-BR"/>
        </w:rPr>
        <w:t xml:space="preserve"> </w:t>
      </w:r>
      <w:proofErr w:type="spellStart"/>
      <w:r w:rsidRPr="009C1534">
        <w:rPr>
          <w:lang w:val="pt-BR"/>
        </w:rPr>
        <w:t>Figma</w:t>
      </w:r>
      <w:proofErr w:type="spellEnd"/>
      <w:r w:rsidRPr="009C1534">
        <w:rPr>
          <w:lang w:val="pt-BR"/>
        </w:rPr>
        <w:t>, Photoshop</w:t>
      </w:r>
    </w:p>
    <w:p w14:paraId="2805F3E4" w14:textId="77777777" w:rsidR="009C1534" w:rsidRPr="009C1534" w:rsidRDefault="00000000" w:rsidP="009C1534">
      <w:pPr>
        <w:rPr>
          <w:lang w:val="pt-BR"/>
        </w:rPr>
      </w:pPr>
      <w:r>
        <w:rPr>
          <w:lang w:val="pt-BR"/>
        </w:rPr>
        <w:pict w14:anchorId="5C1EEDAD">
          <v:rect id="_x0000_i1027" style="width:0;height:1.5pt" o:hralign="center" o:hrstd="t" o:hr="t" fillcolor="#a0a0a0" stroked="f"/>
        </w:pict>
      </w:r>
    </w:p>
    <w:p w14:paraId="076A308C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Soft Skills</w:t>
      </w:r>
    </w:p>
    <w:p w14:paraId="0FD51F9D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t>• Comunicação clara e trabalho em equipe</w:t>
      </w:r>
      <w:r w:rsidRPr="009C1534">
        <w:rPr>
          <w:lang w:val="pt-BR"/>
        </w:rPr>
        <w:br/>
        <w:t>• Forte capacidade de resolução de problemas</w:t>
      </w:r>
      <w:r w:rsidRPr="009C1534">
        <w:rPr>
          <w:lang w:val="pt-BR"/>
        </w:rPr>
        <w:br/>
        <w:t>• Foco em resultados e cumprimento de prazos</w:t>
      </w:r>
      <w:r w:rsidRPr="009C1534">
        <w:rPr>
          <w:lang w:val="pt-BR"/>
        </w:rPr>
        <w:br/>
        <w:t>• Experiência em liderança técnica e colaboração entre áreas</w:t>
      </w:r>
    </w:p>
    <w:p w14:paraId="7E2A78B6" w14:textId="77777777" w:rsidR="009C1534" w:rsidRPr="009C1534" w:rsidRDefault="00000000" w:rsidP="009C1534">
      <w:pPr>
        <w:rPr>
          <w:lang w:val="pt-BR"/>
        </w:rPr>
      </w:pPr>
      <w:r>
        <w:rPr>
          <w:lang w:val="pt-BR"/>
        </w:rPr>
        <w:pict w14:anchorId="2990EE86">
          <v:rect id="_x0000_i1028" style="width:0;height:1.5pt" o:hralign="center" o:hrstd="t" o:hr="t" fillcolor="#a0a0a0" stroked="f"/>
        </w:pict>
      </w:r>
    </w:p>
    <w:p w14:paraId="3E65E48A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Formação Acadêmica</w:t>
      </w:r>
    </w:p>
    <w:p w14:paraId="65FD56E0" w14:textId="77777777" w:rsidR="009C1534" w:rsidRPr="009C1534" w:rsidRDefault="009C1534" w:rsidP="009C1534">
      <w:pPr>
        <w:rPr>
          <w:lang w:val="pt-BR"/>
        </w:rPr>
      </w:pPr>
      <w:r w:rsidRPr="009C1534">
        <w:rPr>
          <w:b/>
          <w:bCs/>
          <w:lang w:val="pt-BR"/>
        </w:rPr>
        <w:t>Engenharia de Software — Anhanguera</w:t>
      </w:r>
      <w:r w:rsidRPr="009C1534">
        <w:rPr>
          <w:lang w:val="pt-BR"/>
        </w:rPr>
        <w:br/>
      </w:r>
      <w:r w:rsidRPr="009C1534">
        <w:rPr>
          <w:i/>
          <w:iCs/>
          <w:lang w:val="pt-BR"/>
        </w:rPr>
        <w:t>(Curso em andamento)</w:t>
      </w:r>
    </w:p>
    <w:p w14:paraId="42FAB9EC" w14:textId="77777777" w:rsidR="009C1534" w:rsidRPr="009C1534" w:rsidRDefault="00000000" w:rsidP="009C1534">
      <w:pPr>
        <w:rPr>
          <w:lang w:val="pt-BR"/>
        </w:rPr>
      </w:pPr>
      <w:r>
        <w:rPr>
          <w:lang w:val="pt-BR"/>
        </w:rPr>
        <w:lastRenderedPageBreak/>
        <w:pict w14:anchorId="381B5B01">
          <v:rect id="_x0000_i1029" style="width:0;height:1.5pt" o:hralign="center" o:hrstd="t" o:hr="t" fillcolor="#a0a0a0" stroked="f"/>
        </w:pict>
      </w:r>
    </w:p>
    <w:p w14:paraId="27BB77D0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Experiência Profissional</w:t>
      </w:r>
    </w:p>
    <w:p w14:paraId="5DF041AC" w14:textId="77777777" w:rsidR="009C1534" w:rsidRPr="009C1534" w:rsidRDefault="009C1534" w:rsidP="009C1534">
      <w:pPr>
        <w:rPr>
          <w:lang w:val="pt-BR"/>
        </w:rPr>
      </w:pPr>
      <w:r w:rsidRPr="009C1534">
        <w:rPr>
          <w:b/>
          <w:bCs/>
          <w:lang w:val="pt-BR"/>
        </w:rPr>
        <w:t>Analista de Soluções Digitais / Dados e Desenvolvimento</w:t>
      </w:r>
      <w:r w:rsidRPr="009C1534">
        <w:rPr>
          <w:lang w:val="pt-BR"/>
        </w:rPr>
        <w:br/>
      </w:r>
      <w:proofErr w:type="spellStart"/>
      <w:r w:rsidRPr="009C1534">
        <w:rPr>
          <w:b/>
          <w:bCs/>
          <w:lang w:val="pt-BR"/>
        </w:rPr>
        <w:t>Masterboi</w:t>
      </w:r>
      <w:proofErr w:type="spellEnd"/>
      <w:r w:rsidRPr="009C1534">
        <w:rPr>
          <w:lang w:val="pt-BR"/>
        </w:rPr>
        <w:t xml:space="preserve"> — Recife/PE</w:t>
      </w:r>
      <w:r w:rsidRPr="009C1534">
        <w:rPr>
          <w:lang w:val="pt-BR"/>
        </w:rPr>
        <w:br/>
      </w:r>
      <w:r w:rsidRPr="009C1534">
        <w:rPr>
          <w:i/>
          <w:iCs/>
          <w:lang w:val="pt-BR"/>
        </w:rPr>
        <w:t>(Atual)</w:t>
      </w:r>
    </w:p>
    <w:p w14:paraId="58372709" w14:textId="7D4A07B8" w:rsidR="00587C6A" w:rsidRPr="00D65186" w:rsidRDefault="00EE13A9" w:rsidP="00EE13A9">
      <w:pPr>
        <w:rPr>
          <w:lang w:val="pt-BR"/>
        </w:rPr>
      </w:pPr>
      <w:proofErr w:type="spellStart"/>
      <w:r w:rsidRPr="00EE13A9">
        <w:t>Atuação</w:t>
      </w:r>
      <w:proofErr w:type="spellEnd"/>
      <w:r w:rsidRPr="00EE13A9">
        <w:t xml:space="preserve"> no time de TI da </w:t>
      </w:r>
      <w:r w:rsidRPr="00EE13A9">
        <w:rPr>
          <w:b/>
          <w:bCs/>
        </w:rPr>
        <w:t>Masterboi</w:t>
      </w:r>
      <w:r w:rsidRPr="00EE13A9">
        <w:t xml:space="preserve">, com forte </w:t>
      </w:r>
      <w:proofErr w:type="spellStart"/>
      <w:r w:rsidRPr="00EE13A9">
        <w:t>foco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</w:t>
      </w:r>
      <w:proofErr w:type="spellStart"/>
      <w:r w:rsidRPr="00EE13A9">
        <w:t>análise</w:t>
      </w:r>
      <w:proofErr w:type="spellEnd"/>
      <w:r w:rsidRPr="00EE13A9">
        <w:t xml:space="preserve">, </w:t>
      </w:r>
      <w:proofErr w:type="spellStart"/>
      <w:r w:rsidRPr="00EE13A9">
        <w:t>extração</w:t>
      </w:r>
      <w:proofErr w:type="spellEnd"/>
      <w:r w:rsidRPr="00EE13A9">
        <w:t xml:space="preserve">, </w:t>
      </w:r>
      <w:proofErr w:type="spellStart"/>
      <w:r w:rsidRPr="00EE13A9">
        <w:t>organização</w:t>
      </w:r>
      <w:proofErr w:type="spellEnd"/>
      <w:r w:rsidRPr="00EE13A9">
        <w:t xml:space="preserve"> e </w:t>
      </w:r>
      <w:proofErr w:type="spellStart"/>
      <w:r w:rsidRPr="00EE13A9">
        <w:t>tratamento</w:t>
      </w:r>
      <w:proofErr w:type="spellEnd"/>
      <w:r w:rsidRPr="00EE13A9">
        <w:t xml:space="preserve"> de dados. </w:t>
      </w:r>
      <w:proofErr w:type="spellStart"/>
      <w:r w:rsidRPr="00EE13A9">
        <w:t>Desenvolvo</w:t>
      </w:r>
      <w:proofErr w:type="spellEnd"/>
      <w:r w:rsidRPr="00EE13A9">
        <w:t xml:space="preserve"> </w:t>
      </w:r>
      <w:proofErr w:type="spellStart"/>
      <w:r w:rsidRPr="00EE13A9">
        <w:t>consultas</w:t>
      </w:r>
      <w:proofErr w:type="spellEnd"/>
      <w:r w:rsidRPr="00EE13A9">
        <w:t xml:space="preserve"> SQL para </w:t>
      </w:r>
      <w:proofErr w:type="spellStart"/>
      <w:r w:rsidRPr="00EE13A9">
        <w:t>consolidação</w:t>
      </w:r>
      <w:proofErr w:type="spellEnd"/>
      <w:r w:rsidRPr="00EE13A9">
        <w:t xml:space="preserve"> de </w:t>
      </w:r>
      <w:proofErr w:type="spellStart"/>
      <w:r w:rsidRPr="00EE13A9">
        <w:t>informações</w:t>
      </w:r>
      <w:proofErr w:type="spellEnd"/>
      <w:r w:rsidRPr="00EE13A9">
        <w:t xml:space="preserve">, </w:t>
      </w:r>
      <w:proofErr w:type="spellStart"/>
      <w:r w:rsidRPr="00EE13A9">
        <w:t>crio</w:t>
      </w:r>
      <w:proofErr w:type="spellEnd"/>
      <w:r w:rsidRPr="00EE13A9">
        <w:t xml:space="preserve"> </w:t>
      </w:r>
      <w:proofErr w:type="spellStart"/>
      <w:r w:rsidRPr="00EE13A9">
        <w:t>relatórios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Power BI e </w:t>
      </w:r>
      <w:proofErr w:type="spellStart"/>
      <w:r w:rsidRPr="00EE13A9">
        <w:t>automações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Python para </w:t>
      </w:r>
      <w:proofErr w:type="spellStart"/>
      <w:r w:rsidRPr="00EE13A9">
        <w:t>otimizar</w:t>
      </w:r>
      <w:proofErr w:type="spellEnd"/>
      <w:r w:rsidRPr="00EE13A9">
        <w:t xml:space="preserve"> </w:t>
      </w:r>
      <w:proofErr w:type="spellStart"/>
      <w:r w:rsidRPr="00EE13A9">
        <w:t>processos</w:t>
      </w:r>
      <w:proofErr w:type="spellEnd"/>
      <w:r w:rsidRPr="00EE13A9">
        <w:t xml:space="preserve">. </w:t>
      </w:r>
      <w:proofErr w:type="spellStart"/>
      <w:r w:rsidRPr="00EE13A9">
        <w:t>Atuo</w:t>
      </w:r>
      <w:proofErr w:type="spellEnd"/>
      <w:r w:rsidRPr="00EE13A9">
        <w:t xml:space="preserve"> </w:t>
      </w:r>
      <w:proofErr w:type="spellStart"/>
      <w:r w:rsidRPr="00EE13A9">
        <w:t>também</w:t>
      </w:r>
      <w:proofErr w:type="spellEnd"/>
      <w:r w:rsidRPr="00EE13A9">
        <w:t xml:space="preserve"> com </w:t>
      </w:r>
      <w:proofErr w:type="spellStart"/>
      <w:r w:rsidRPr="00EE13A9">
        <w:t>integrações</w:t>
      </w:r>
      <w:proofErr w:type="spellEnd"/>
      <w:r w:rsidRPr="00EE13A9">
        <w:t xml:space="preserve"> via APIs REST, </w:t>
      </w:r>
      <w:proofErr w:type="spellStart"/>
      <w:r w:rsidRPr="00EE13A9">
        <w:t>sistemas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Delphi e </w:t>
      </w:r>
      <w:proofErr w:type="spellStart"/>
      <w:r w:rsidRPr="00EE13A9">
        <w:t>suporte</w:t>
      </w:r>
      <w:proofErr w:type="spellEnd"/>
      <w:r w:rsidRPr="00EE13A9">
        <w:t xml:space="preserve"> </w:t>
      </w:r>
      <w:proofErr w:type="spellStart"/>
      <w:r w:rsidRPr="00EE13A9">
        <w:t>técnico</w:t>
      </w:r>
      <w:proofErr w:type="spellEnd"/>
      <w:r w:rsidRPr="00EE13A9">
        <w:t xml:space="preserve"> </w:t>
      </w:r>
      <w:proofErr w:type="spellStart"/>
      <w:r w:rsidRPr="00EE13A9">
        <w:t>às</w:t>
      </w:r>
      <w:proofErr w:type="spellEnd"/>
      <w:r w:rsidRPr="00EE13A9">
        <w:t xml:space="preserve"> </w:t>
      </w:r>
      <w:proofErr w:type="spellStart"/>
      <w:r w:rsidRPr="00EE13A9">
        <w:t>áreas</w:t>
      </w:r>
      <w:proofErr w:type="spellEnd"/>
      <w:r w:rsidRPr="00EE13A9">
        <w:t xml:space="preserve"> </w:t>
      </w:r>
      <w:proofErr w:type="spellStart"/>
      <w:r w:rsidRPr="00EE13A9">
        <w:t>internas</w:t>
      </w:r>
      <w:proofErr w:type="spellEnd"/>
      <w:r w:rsidRPr="00EE13A9">
        <w:t xml:space="preserve">, </w:t>
      </w:r>
      <w:proofErr w:type="spellStart"/>
      <w:r w:rsidRPr="00EE13A9">
        <w:t>além</w:t>
      </w:r>
      <w:proofErr w:type="spellEnd"/>
      <w:r w:rsidRPr="00EE13A9">
        <w:t xml:space="preserve"> de converter mockups do P&amp;D </w:t>
      </w:r>
      <w:proofErr w:type="spellStart"/>
      <w:r w:rsidRPr="00EE13A9">
        <w:t>em</w:t>
      </w:r>
      <w:proofErr w:type="spellEnd"/>
      <w:r w:rsidRPr="00EE13A9">
        <w:t xml:space="preserve"> </w:t>
      </w:r>
      <w:proofErr w:type="spellStart"/>
      <w:r w:rsidRPr="00EE13A9">
        <w:t>etiquetas</w:t>
      </w:r>
      <w:proofErr w:type="spellEnd"/>
      <w:r w:rsidRPr="00EE13A9">
        <w:t xml:space="preserve"> ZPL para </w:t>
      </w:r>
      <w:proofErr w:type="spellStart"/>
      <w:r w:rsidRPr="00EE13A9">
        <w:t>produção</w:t>
      </w:r>
      <w:proofErr w:type="spellEnd"/>
      <w:r w:rsidRPr="00EE13A9">
        <w:t>.</w:t>
      </w:r>
    </w:p>
    <w:sectPr w:rsidR="00587C6A" w:rsidRPr="00D65186" w:rsidSect="001269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C04D" w14:textId="77777777" w:rsidR="008444B3" w:rsidRDefault="008444B3" w:rsidP="00587C6A">
      <w:pPr>
        <w:spacing w:after="0" w:line="240" w:lineRule="auto"/>
      </w:pPr>
      <w:r>
        <w:separator/>
      </w:r>
    </w:p>
  </w:endnote>
  <w:endnote w:type="continuationSeparator" w:id="0">
    <w:p w14:paraId="495D52DE" w14:textId="77777777" w:rsidR="008444B3" w:rsidRDefault="008444B3" w:rsidP="0058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D73A" w14:textId="77777777" w:rsidR="008444B3" w:rsidRDefault="008444B3" w:rsidP="00587C6A">
      <w:pPr>
        <w:spacing w:after="0" w:line="240" w:lineRule="auto"/>
      </w:pPr>
      <w:r>
        <w:separator/>
      </w:r>
    </w:p>
  </w:footnote>
  <w:footnote w:type="continuationSeparator" w:id="0">
    <w:p w14:paraId="2BB10245" w14:textId="77777777" w:rsidR="008444B3" w:rsidRDefault="008444B3" w:rsidP="00587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7CE82A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377847">
    <w:abstractNumId w:val="8"/>
  </w:num>
  <w:num w:numId="2" w16cid:durableId="654341285">
    <w:abstractNumId w:val="6"/>
  </w:num>
  <w:num w:numId="3" w16cid:durableId="214775695">
    <w:abstractNumId w:val="5"/>
  </w:num>
  <w:num w:numId="4" w16cid:durableId="421074288">
    <w:abstractNumId w:val="4"/>
  </w:num>
  <w:num w:numId="5" w16cid:durableId="2050915844">
    <w:abstractNumId w:val="7"/>
  </w:num>
  <w:num w:numId="6" w16cid:durableId="1654722246">
    <w:abstractNumId w:val="3"/>
  </w:num>
  <w:num w:numId="7" w16cid:durableId="857083667">
    <w:abstractNumId w:val="2"/>
  </w:num>
  <w:num w:numId="8" w16cid:durableId="367294579">
    <w:abstractNumId w:val="1"/>
  </w:num>
  <w:num w:numId="9" w16cid:durableId="24727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7A"/>
    <w:rsid w:val="00034616"/>
    <w:rsid w:val="0006063C"/>
    <w:rsid w:val="00097765"/>
    <w:rsid w:val="0011510C"/>
    <w:rsid w:val="001269CA"/>
    <w:rsid w:val="0015074B"/>
    <w:rsid w:val="0029639D"/>
    <w:rsid w:val="002A381A"/>
    <w:rsid w:val="00326F90"/>
    <w:rsid w:val="00431B01"/>
    <w:rsid w:val="004B74B3"/>
    <w:rsid w:val="00587C6A"/>
    <w:rsid w:val="00592261"/>
    <w:rsid w:val="005A1A7B"/>
    <w:rsid w:val="00695DDB"/>
    <w:rsid w:val="006B2EC8"/>
    <w:rsid w:val="006B525F"/>
    <w:rsid w:val="00701B53"/>
    <w:rsid w:val="00712DE4"/>
    <w:rsid w:val="00800B4F"/>
    <w:rsid w:val="00832B12"/>
    <w:rsid w:val="008444B3"/>
    <w:rsid w:val="009335FE"/>
    <w:rsid w:val="009940CC"/>
    <w:rsid w:val="009C1534"/>
    <w:rsid w:val="00A576F8"/>
    <w:rsid w:val="00AA1D8D"/>
    <w:rsid w:val="00B47730"/>
    <w:rsid w:val="00CB0664"/>
    <w:rsid w:val="00D5220E"/>
    <w:rsid w:val="00D65186"/>
    <w:rsid w:val="00E56420"/>
    <w:rsid w:val="00EE13A9"/>
    <w:rsid w:val="00F63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EB6CDC"/>
  <w14:defaultImageDpi w14:val="300"/>
  <w15:docId w15:val="{7B774B8B-5814-4DEE-9E91-6758FE32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OLIVEIRA VARAO</cp:lastModifiedBy>
  <cp:revision>18</cp:revision>
  <dcterms:created xsi:type="dcterms:W3CDTF">2013-12-23T23:15:00Z</dcterms:created>
  <dcterms:modified xsi:type="dcterms:W3CDTF">2026-02-18T16:10:00Z</dcterms:modified>
  <cp:category/>
</cp:coreProperties>
</file>